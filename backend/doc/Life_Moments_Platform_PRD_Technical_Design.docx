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A84B2A2" w14:textId="77777777" w:rsidR="008A31BA" w:rsidRDefault="00000000">
      <w:pPr>
        <w:jc w:val="center"/>
      </w:pPr>
      <w:r>
        <w:rPr>
          <w:b/>
        </w:rPr>
        <w:t>Life Moments Platform - Product Requirement Document and Technical Design</w:t>
      </w:r>
    </w:p>
    <w:p w14:paraId="7FC5DE05" w14:textId="77777777" w:rsidR="008A31BA" w:rsidRDefault="00000000">
      <w:pPr>
        <w:pStyle w:val="Heading1"/>
      </w:pPr>
      <w:r>
        <w:t>1. Product Vision</w:t>
      </w:r>
    </w:p>
    <w:p w14:paraId="64E3589B" w14:textId="77777777" w:rsidR="008A31BA" w:rsidRDefault="00000000">
      <w:r>
        <w:t>A platform that allows users to create digital memory spaces where people can celebrate,</w:t>
      </w:r>
      <w:r>
        <w:br/>
        <w:t>remember, and preserve stories about important people and occasions.</w:t>
      </w:r>
    </w:p>
    <w:p w14:paraId="00CB16A4" w14:textId="77777777" w:rsidR="008A31BA" w:rsidRDefault="00000000">
      <w:pPr>
        <w:pStyle w:val="Heading1"/>
      </w:pPr>
      <w:r>
        <w:t>2. Technology Stack</w:t>
      </w:r>
    </w:p>
    <w:p w14:paraId="0A304D60" w14:textId="77777777" w:rsidR="008A31BA" w:rsidRDefault="00000000">
      <w:pPr>
        <w:pStyle w:val="ListBullet"/>
      </w:pPr>
      <w:r>
        <w:t>Frontend: Next.js / React.</w:t>
      </w:r>
    </w:p>
    <w:p w14:paraId="7A150D67" w14:textId="77777777" w:rsidR="008A31BA" w:rsidRDefault="00000000">
      <w:pPr>
        <w:pStyle w:val="ListBullet"/>
      </w:pPr>
      <w:r>
        <w:t>Backend: Django REST Framework.</w:t>
      </w:r>
    </w:p>
    <w:p w14:paraId="14B0103C" w14:textId="77777777" w:rsidR="008A31BA" w:rsidRDefault="00000000">
      <w:pPr>
        <w:pStyle w:val="ListBullet"/>
      </w:pPr>
      <w:r>
        <w:t>Database: PostgreSQL.</w:t>
      </w:r>
    </w:p>
    <w:p w14:paraId="416B8791" w14:textId="77777777" w:rsidR="008A31BA" w:rsidRDefault="00000000">
      <w:pPr>
        <w:pStyle w:val="ListBullet"/>
      </w:pPr>
      <w:r>
        <w:t>Media Storage: Cloudinary.</w:t>
      </w:r>
    </w:p>
    <w:p w14:paraId="553CA13D" w14:textId="77777777" w:rsidR="008A31BA" w:rsidRDefault="00000000">
      <w:pPr>
        <w:pStyle w:val="ListBullet"/>
      </w:pPr>
      <w:r>
        <w:t>Payments: Paystack.</w:t>
      </w:r>
    </w:p>
    <w:p w14:paraId="120279A7" w14:textId="77777777" w:rsidR="008A31BA" w:rsidRDefault="00000000">
      <w:pPr>
        <w:pStyle w:val="Heading1"/>
      </w:pPr>
      <w:r>
        <w:t>3. System Architecture</w:t>
      </w:r>
    </w:p>
    <w:p w14:paraId="0401C301" w14:textId="77777777" w:rsidR="008A31BA" w:rsidRDefault="00000000">
      <w:r>
        <w:t>Frontend communicates with Django REST APIs.</w:t>
      </w:r>
      <w:r>
        <w:br/>
        <w:t>Django handles authentication, business logic, subscriptions, permissions, and data operations.</w:t>
      </w:r>
      <w:r>
        <w:br/>
        <w:t>PostgreSQL stores structured data.</w:t>
      </w:r>
      <w:r>
        <w:br/>
        <w:t>Cloudinary stores images, videos, and audio.</w:t>
      </w:r>
    </w:p>
    <w:p w14:paraId="52A2ADD7" w14:textId="77777777" w:rsidR="008A31BA" w:rsidRDefault="00000000">
      <w:pPr>
        <w:pStyle w:val="Heading1"/>
      </w:pPr>
      <w:r>
        <w:t>4. Database Models</w:t>
      </w:r>
    </w:p>
    <w:p w14:paraId="45F3FEF3" w14:textId="77777777" w:rsidR="008A31BA" w:rsidRDefault="00000000">
      <w:pPr>
        <w:pStyle w:val="ListBullet"/>
      </w:pPr>
      <w:r>
        <w:t>User: id, first_name, last_name, email, password, user_type, is_active, is_verified, timestamps.</w:t>
      </w:r>
    </w:p>
    <w:p w14:paraId="3C88950E" w14:textId="77777777" w:rsidR="008A31BA" w:rsidRDefault="00000000">
      <w:pPr>
        <w:pStyle w:val="ListBullet"/>
      </w:pPr>
      <w:r>
        <w:t>EventType: id, name, slug, description, is_active.</w:t>
      </w:r>
    </w:p>
    <w:p w14:paraId="5ECB1FB0" w14:textId="77777777" w:rsidR="008A31BA" w:rsidRDefault="00000000">
      <w:pPr>
        <w:pStyle w:val="ListBullet"/>
      </w:pPr>
      <w:r>
        <w:t>Occasion: owner, event type, slug, URL, person details, bio, dates, metadata.</w:t>
      </w:r>
    </w:p>
    <w:p w14:paraId="318B8877" w14:textId="77777777" w:rsidR="008A31BA" w:rsidRDefault="00000000">
      <w:pPr>
        <w:pStyle w:val="ListBullet"/>
      </w:pPr>
      <w:r>
        <w:t>Message: occasion, sender details, relationship, message, voice recording, transcript.</w:t>
      </w:r>
    </w:p>
    <w:p w14:paraId="50FF1BCA" w14:textId="77777777" w:rsidR="008A31BA" w:rsidRDefault="00000000">
      <w:pPr>
        <w:pStyle w:val="ListBullet"/>
      </w:pPr>
      <w:r>
        <w:t>MessageMedia: message, media type, cloudinary URL, size.</w:t>
      </w:r>
    </w:p>
    <w:p w14:paraId="65D9F710" w14:textId="77777777" w:rsidR="008A31BA" w:rsidRDefault="00000000">
      <w:pPr>
        <w:pStyle w:val="ListBullet"/>
      </w:pPr>
      <w:r>
        <w:t>SubscriptionPlan: pricing, limits, feature flags.</w:t>
      </w:r>
    </w:p>
    <w:p w14:paraId="75E8031E" w14:textId="77777777" w:rsidR="008A31BA" w:rsidRDefault="00000000">
      <w:pPr>
        <w:pStyle w:val="ListBullet"/>
      </w:pPr>
      <w:r>
        <w:t>UserSubscription: user, plan, status, dates.</w:t>
      </w:r>
    </w:p>
    <w:p w14:paraId="60CC7BB9" w14:textId="77777777" w:rsidR="008A31BA" w:rsidRDefault="00000000">
      <w:pPr>
        <w:pStyle w:val="ListBullet"/>
      </w:pPr>
      <w:r>
        <w:t>Payment: user, reference, provider, amount, status.</w:t>
      </w:r>
    </w:p>
    <w:p w14:paraId="1FB362B8" w14:textId="77777777" w:rsidR="008A31BA" w:rsidRDefault="00000000">
      <w:pPr>
        <w:pStyle w:val="Heading1"/>
      </w:pPr>
      <w:r>
        <w:t>5. Occasion URL Logic</w:t>
      </w:r>
    </w:p>
    <w:p w14:paraId="32D3D3B4" w14:textId="77777777" w:rsidR="001F2E30" w:rsidRDefault="00000000">
      <w:r>
        <w:t>Birthday:</w:t>
      </w:r>
      <w:r>
        <w:br/>
        <w:t>domain.com/wishes/{slug}</w:t>
      </w:r>
      <w:r>
        <w:br/>
      </w:r>
      <w:r>
        <w:br/>
        <w:t>Memorial:</w:t>
      </w:r>
      <w:r>
        <w:br/>
        <w:t>domain.com/memorial/{slug}</w:t>
      </w:r>
    </w:p>
    <w:p w14:paraId="3FDEDFA5" w14:textId="64E8F11F" w:rsidR="008A31BA" w:rsidRDefault="001F2E30">
      <w:r>
        <w:lastRenderedPageBreak/>
        <w:t>Anniversary</w:t>
      </w:r>
      <w:r>
        <w:t>:</w:t>
      </w:r>
      <w:r>
        <w:br/>
        <w:t>domain.com/</w:t>
      </w:r>
      <w:r>
        <w:t>anniversary</w:t>
      </w:r>
      <w:r>
        <w:t>/{slug}</w:t>
      </w:r>
      <w:r w:rsidR="00000000">
        <w:br/>
      </w:r>
      <w:r w:rsidR="00000000">
        <w:br/>
        <w:t>Slug is generated during creation and can be customized.</w:t>
      </w:r>
    </w:p>
    <w:p w14:paraId="64369C9F" w14:textId="77777777" w:rsidR="008A31BA" w:rsidRDefault="00000000">
      <w:pPr>
        <w:pStyle w:val="Heading1"/>
      </w:pPr>
      <w:r>
        <w:t>6. Guest Message Flow</w:t>
      </w:r>
    </w:p>
    <w:p w14:paraId="1E237E3E" w14:textId="77777777" w:rsidR="008A31BA" w:rsidRDefault="00000000">
      <w:pPr>
        <w:pStyle w:val="ListBullet"/>
      </w:pPr>
      <w:r>
        <w:t>Visitor opens public URL.</w:t>
      </w:r>
    </w:p>
    <w:p w14:paraId="52AEDB60" w14:textId="77777777" w:rsidR="008A31BA" w:rsidRDefault="00000000">
      <w:pPr>
        <w:pStyle w:val="ListBullet"/>
      </w:pPr>
      <w:r>
        <w:t>Views person's information.</w:t>
      </w:r>
    </w:p>
    <w:p w14:paraId="1922DD53" w14:textId="77777777" w:rsidR="008A31BA" w:rsidRDefault="00000000">
      <w:pPr>
        <w:pStyle w:val="ListBullet"/>
      </w:pPr>
      <w:r>
        <w:t>Enters name and relationship.</w:t>
      </w:r>
    </w:p>
    <w:p w14:paraId="69917EC2" w14:textId="77777777" w:rsidR="008A31BA" w:rsidRDefault="00000000">
      <w:pPr>
        <w:pStyle w:val="ListBullet"/>
      </w:pPr>
      <w:r>
        <w:t>Writes message.</w:t>
      </w:r>
    </w:p>
    <w:p w14:paraId="0DB8CEDE" w14:textId="77777777" w:rsidR="008A31BA" w:rsidRDefault="00000000">
      <w:pPr>
        <w:pStyle w:val="ListBullet"/>
      </w:pPr>
      <w:r>
        <w:t>Uploads allowed media.</w:t>
      </w:r>
    </w:p>
    <w:p w14:paraId="05E4CDD4" w14:textId="77777777" w:rsidR="008A31BA" w:rsidRDefault="00000000">
      <w:pPr>
        <w:pStyle w:val="ListBullet"/>
      </w:pPr>
      <w:r>
        <w:t>Submits message.</w:t>
      </w:r>
    </w:p>
    <w:p w14:paraId="35B8F3D1" w14:textId="77777777" w:rsidR="008A31BA" w:rsidRDefault="00000000">
      <w:pPr>
        <w:pStyle w:val="Heading1"/>
      </w:pPr>
      <w:r>
        <w:t>7. Subscription Logic</w:t>
      </w:r>
    </w:p>
    <w:p w14:paraId="136E5C70" w14:textId="77777777" w:rsidR="008A31BA" w:rsidRDefault="00000000">
      <w:pPr>
        <w:pStyle w:val="ListBullet"/>
      </w:pPr>
      <w:r>
        <w:t>System checks active subscription.</w:t>
      </w:r>
    </w:p>
    <w:p w14:paraId="0BDD016B" w14:textId="77777777" w:rsidR="008A31BA" w:rsidRDefault="00000000">
      <w:pPr>
        <w:pStyle w:val="ListBullet"/>
      </w:pPr>
      <w:r>
        <w:t>If limit is reached, upload options are disabled.</w:t>
      </w:r>
    </w:p>
    <w:p w14:paraId="388C1959" w14:textId="77777777" w:rsidR="008A31BA" w:rsidRDefault="00000000">
      <w:pPr>
        <w:pStyle w:val="ListBullet"/>
      </w:pPr>
      <w:r>
        <w:t>Premium users receive additional media features.</w:t>
      </w:r>
    </w:p>
    <w:p w14:paraId="71B53D00" w14:textId="77777777" w:rsidR="008A31BA" w:rsidRDefault="00000000">
      <w:pPr>
        <w:pStyle w:val="Heading1"/>
      </w:pPr>
      <w:r>
        <w:t>8. API Modules</w:t>
      </w:r>
    </w:p>
    <w:p w14:paraId="50F228C1" w14:textId="77777777" w:rsidR="008A31BA" w:rsidRDefault="00000000">
      <w:pPr>
        <w:pStyle w:val="ListBullet"/>
      </w:pPr>
      <w:r>
        <w:t>Authentication APIs.</w:t>
      </w:r>
    </w:p>
    <w:p w14:paraId="75124269" w14:textId="77777777" w:rsidR="008A31BA" w:rsidRDefault="00000000">
      <w:pPr>
        <w:pStyle w:val="ListBullet"/>
      </w:pPr>
      <w:r>
        <w:t>Occasion APIs.</w:t>
      </w:r>
    </w:p>
    <w:p w14:paraId="588AAF3A" w14:textId="77777777" w:rsidR="008A31BA" w:rsidRDefault="00000000">
      <w:pPr>
        <w:pStyle w:val="ListBullet"/>
      </w:pPr>
      <w:r>
        <w:t>Message APIs.</w:t>
      </w:r>
    </w:p>
    <w:p w14:paraId="5B71324A" w14:textId="77777777" w:rsidR="008A31BA" w:rsidRDefault="00000000">
      <w:pPr>
        <w:pStyle w:val="ListBullet"/>
      </w:pPr>
      <w:r>
        <w:t>Media APIs.</w:t>
      </w:r>
    </w:p>
    <w:p w14:paraId="20A32224" w14:textId="77777777" w:rsidR="008A31BA" w:rsidRDefault="00000000">
      <w:pPr>
        <w:pStyle w:val="ListBullet"/>
      </w:pPr>
      <w:r>
        <w:t>Subscription APIs.</w:t>
      </w:r>
    </w:p>
    <w:p w14:paraId="2D619014" w14:textId="77777777" w:rsidR="008A31BA" w:rsidRDefault="00000000">
      <w:pPr>
        <w:pStyle w:val="ListBullet"/>
      </w:pPr>
      <w:r>
        <w:t>Payment APIs.</w:t>
      </w:r>
    </w:p>
    <w:p w14:paraId="12E1104E" w14:textId="77777777" w:rsidR="008A31BA" w:rsidRDefault="00000000">
      <w:pPr>
        <w:pStyle w:val="ListBullet"/>
      </w:pPr>
      <w:r>
        <w:t>Admin APIs.</w:t>
      </w:r>
    </w:p>
    <w:p w14:paraId="5F3B4D49" w14:textId="77777777" w:rsidR="008A31BA" w:rsidRDefault="00000000">
      <w:pPr>
        <w:pStyle w:val="Heading1"/>
      </w:pPr>
      <w:r>
        <w:t>9. Security</w:t>
      </w:r>
    </w:p>
    <w:p w14:paraId="0110D845" w14:textId="77777777" w:rsidR="008A31BA" w:rsidRDefault="00000000">
      <w:pPr>
        <w:pStyle w:val="ListBullet"/>
      </w:pPr>
      <w:r>
        <w:t>JWT authentication.</w:t>
      </w:r>
    </w:p>
    <w:p w14:paraId="7E456E02" w14:textId="77777777" w:rsidR="008A31BA" w:rsidRDefault="00000000">
      <w:pPr>
        <w:pStyle w:val="ListBullet"/>
      </w:pPr>
      <w:r>
        <w:t>Role-based access control.</w:t>
      </w:r>
    </w:p>
    <w:p w14:paraId="489A439B" w14:textId="77777777" w:rsidR="008A31BA" w:rsidRDefault="00000000">
      <w:pPr>
        <w:pStyle w:val="ListBullet"/>
      </w:pPr>
      <w:r>
        <w:t>Input validation.</w:t>
      </w:r>
    </w:p>
    <w:p w14:paraId="61206082" w14:textId="77777777" w:rsidR="008A31BA" w:rsidRDefault="00000000">
      <w:pPr>
        <w:pStyle w:val="ListBullet"/>
      </w:pPr>
      <w:r>
        <w:t>Media validation.</w:t>
      </w:r>
    </w:p>
    <w:p w14:paraId="322334D8" w14:textId="77777777" w:rsidR="008A31BA" w:rsidRDefault="00000000">
      <w:pPr>
        <w:pStyle w:val="ListBullet"/>
      </w:pPr>
      <w:r>
        <w:t>Permission checks.</w:t>
      </w:r>
    </w:p>
    <w:p w14:paraId="0BAEFF3D" w14:textId="77777777" w:rsidR="008A31BA" w:rsidRDefault="00000000">
      <w:pPr>
        <w:pStyle w:val="ListBullet"/>
      </w:pPr>
      <w:r>
        <w:t>Secure payment verification.</w:t>
      </w:r>
    </w:p>
    <w:p w14:paraId="5382868C" w14:textId="77777777" w:rsidR="008A31BA" w:rsidRDefault="00000000">
      <w:pPr>
        <w:pStyle w:val="Heading1"/>
      </w:pPr>
      <w:r>
        <w:t>10. Deployment Architecture</w:t>
      </w:r>
    </w:p>
    <w:p w14:paraId="51709C53" w14:textId="77777777" w:rsidR="008A31BA" w:rsidRDefault="00000000">
      <w:pPr>
        <w:pStyle w:val="ListBullet"/>
      </w:pPr>
      <w:r>
        <w:t>Next.js deployed on frontend hosting.</w:t>
      </w:r>
    </w:p>
    <w:p w14:paraId="6829F278" w14:textId="77777777" w:rsidR="008A31BA" w:rsidRDefault="00000000">
      <w:pPr>
        <w:pStyle w:val="ListBullet"/>
      </w:pPr>
      <w:r>
        <w:t>Django API deployed on cloud infrastructure.</w:t>
      </w:r>
    </w:p>
    <w:p w14:paraId="2C47C906" w14:textId="77777777" w:rsidR="008A31BA" w:rsidRDefault="00000000">
      <w:pPr>
        <w:pStyle w:val="ListBullet"/>
      </w:pPr>
      <w:r>
        <w:lastRenderedPageBreak/>
        <w:t>PostgreSQL managed database.</w:t>
      </w:r>
    </w:p>
    <w:p w14:paraId="58F7C671" w14:textId="77777777" w:rsidR="008A31BA" w:rsidRDefault="00000000">
      <w:pPr>
        <w:pStyle w:val="ListBullet"/>
      </w:pPr>
      <w:r>
        <w:t>Cloudinary media storage.</w:t>
      </w:r>
    </w:p>
    <w:sectPr w:rsidR="008A31B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69526132">
    <w:abstractNumId w:val="8"/>
  </w:num>
  <w:num w:numId="2" w16cid:durableId="153835248">
    <w:abstractNumId w:val="6"/>
  </w:num>
  <w:num w:numId="3" w16cid:durableId="1898465469">
    <w:abstractNumId w:val="5"/>
  </w:num>
  <w:num w:numId="4" w16cid:durableId="1192455848">
    <w:abstractNumId w:val="4"/>
  </w:num>
  <w:num w:numId="5" w16cid:durableId="1408068846">
    <w:abstractNumId w:val="7"/>
  </w:num>
  <w:num w:numId="6" w16cid:durableId="664627699">
    <w:abstractNumId w:val="3"/>
  </w:num>
  <w:num w:numId="7" w16cid:durableId="3555269">
    <w:abstractNumId w:val="2"/>
  </w:num>
  <w:num w:numId="8" w16cid:durableId="444733699">
    <w:abstractNumId w:val="1"/>
  </w:num>
  <w:num w:numId="9" w16cid:durableId="27872928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2E30"/>
    <w:rsid w:val="0029639D"/>
    <w:rsid w:val="00326F90"/>
    <w:rsid w:val="008A31BA"/>
    <w:rsid w:val="00AA1D8D"/>
    <w:rsid w:val="00AE4D02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F126CB"/>
  <w14:defaultImageDpi w14:val="300"/>
  <w15:docId w15:val="{550FBF66-B535-AA46-AD5D-B3EE4F226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316</Words>
  <Characters>1807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Sunday Iyanu Ajayi</cp:lastModifiedBy>
  <cp:revision>2</cp:revision>
  <dcterms:created xsi:type="dcterms:W3CDTF">2013-12-23T23:15:00Z</dcterms:created>
  <dcterms:modified xsi:type="dcterms:W3CDTF">2026-06-23T11:56:00Z</dcterms:modified>
  <cp:category/>
</cp:coreProperties>
</file>